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b/>
          <w:i w:val="0"/>
          <w:color w:val="14293D"/>
          <w:sz w:val="40"/>
        </w:rPr>
        <w:t>SHAKTHIVEL</w:t>
      </w:r>
    </w:p>
    <w:p>
      <w:pPr>
        <w:spacing w:before="20" w:after="60"/>
        <w:jc w:val="center"/>
      </w:pPr>
      <w:r>
        <w:rPr>
          <w:b/>
          <w:i w:val="0"/>
          <w:color w:val="1A5276"/>
          <w:sz w:val="21"/>
        </w:rPr>
        <w:t>Software Developer | PHP/Laravel, Node.js, React.js, React Native</w:t>
      </w:r>
    </w:p>
    <w:p>
      <w:pPr>
        <w:spacing w:before="0" w:after="20"/>
        <w:jc w:val="center"/>
      </w:pPr>
      <w:hyperlink r:id="rId9">
        <w:r>
          <w:rPr>
            <w:color w:val="1A5276"/>
            <w:sz w:val="18"/>
          </w:rPr>
          <w:t>shakthivel-spec.github.io/my-profile</w:t>
        </w:r>
      </w:hyperlink>
      <w:r>
        <w:rPr>
          <w:b w:val="0"/>
          <w:i w:val="0"/>
          <w:sz w:val="18"/>
        </w:rPr>
        <w:t xml:space="preserve"> | </w:t>
      </w:r>
      <w:hyperlink r:id="rId10">
        <w:r>
          <w:rPr>
            <w:color w:val="1A5276"/>
            <w:sz w:val="18"/>
          </w:rPr>
          <w:t>github.com/Shakthivel-spec</w:t>
        </w:r>
      </w:hyperlink>
      <w:r>
        <w:rPr>
          <w:b w:val="0"/>
          <w:i w:val="0"/>
          <w:sz w:val="18"/>
        </w:rPr>
        <w:t xml:space="preserve"> | </w:t>
      </w:r>
      <w:hyperlink r:id="rId11">
        <w:r>
          <w:rPr>
            <w:color w:val="1A5276"/>
            <w:sz w:val="18"/>
          </w:rPr>
          <w:t>linkedin.com/in/shakthi-vel-078891142</w:t>
        </w:r>
      </w:hyperlink>
    </w:p>
    <w:p>
      <w:pPr>
        <w:spacing w:before="0" w:after="20"/>
        <w:jc w:val="center"/>
      </w:pPr>
      <w:hyperlink r:id="rId12">
        <w:r>
          <w:rPr>
            <w:color w:val="1A5276"/>
            <w:sz w:val="18"/>
          </w:rPr>
          <w:t>shakthivel801@gmail.com</w:t>
        </w:r>
      </w:hyperlink>
      <w:r>
        <w:rPr>
          <w:b w:val="0"/>
          <w:i w:val="0"/>
          <w:sz w:val="18"/>
        </w:rPr>
        <w:t xml:space="preserve"> | </w:t>
      </w:r>
      <w:r>
        <w:rPr>
          <w:b w:val="0"/>
          <w:i w:val="0"/>
          <w:sz w:val="18"/>
        </w:rPr>
        <w:t>+91 6381892483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PROFESSIONAL SUMMARY</w:t>
      </w:r>
    </w:p>
    <w:p>
      <w:pPr>
        <w:spacing w:before="0" w:after="0"/>
      </w:pPr>
      <w:r>
        <w:rPr>
          <w:b w:val="0"/>
          <w:i w:val="0"/>
        </w:rPr>
        <w:t>Software Developer with 5+ years of professional software development experience (Aug 2021 – Present) building enterprise, e-governance, and web and mobile applications. Backend development with PHP/Laravel and Node.js, web applications with React.js and JavaScript, and a React Native Android app published on Google Play as Team22-HRMS. Experienced in REST API development and integration, MySQL and MongoDB, role-based access control, queue-based background processing, multi-level approval workflows, and MIS reporting. Built Python/FastAPI services for Retrieval-Augmented Generation (RAG), LLM integration, and natural-language-to-SQL features. Hands-on with production deployment, application security hardening, and Android release management.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PROFESSIONAL EXPERIENCE</w:t>
      </w:r>
    </w:p>
    <w:p>
      <w:pPr>
        <w:tabs>
          <w:tab w:pos="10318" w:val="right"/>
        </w:tabs>
        <w:spacing w:before="80" w:after="0"/>
      </w:pPr>
      <w:r>
        <w:rPr>
          <w:b/>
          <w:i w:val="0"/>
          <w:sz w:val="20"/>
        </w:rPr>
        <w:t>Software Developer – In22 Labs (Unwind Learning Labs Pvt Ltd)</w:t>
      </w:r>
      <w:r>
        <w:rPr>
          <w:b/>
          <w:i w:val="0"/>
          <w:sz w:val="20"/>
        </w:rPr>
        <w:tab/>
        <w:t>Jan 2026 – Present</w:t>
      </w:r>
    </w:p>
    <w:p>
      <w:pPr>
        <w:spacing w:before="0" w:after="20"/>
      </w:pPr>
      <w:r>
        <w:rPr>
          <w:b w:val="0"/>
          <w:i/>
          <w:sz w:val="19"/>
        </w:rPr>
        <w:t>Chennai, Tamil Nadu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Deliver e-governance, enterprise, and AI-integrated applications across seven systems using Laravel, Node.js, React.js, React Native, and FastAPI.</w:t>
      </w:r>
    </w:p>
    <w:p>
      <w:pPr>
        <w:keepNext/>
        <w:spacing w:before="60" w:after="0"/>
      </w:pPr>
      <w:r>
        <w:rPr>
          <w:b/>
          <w:i w:val="0"/>
        </w:rPr>
        <w:t>Team22 HRMS – Human Resource Management System (Web and Android)</w:t>
      </w:r>
    </w:p>
    <w:p>
      <w:pPr>
        <w:keepNext/>
        <w:spacing w:before="0" w:after="0"/>
      </w:pPr>
      <w:r>
        <w:rPr>
          <w:b w:val="0"/>
          <w:i/>
          <w:sz w:val="18"/>
        </w:rPr>
        <w:t>Node.js, React.js, React Native, REST APIs, Google Play Console | Google Play app: Team22-HRMS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the full stack of a Human Resource Management System: a React.js web application and a React Native Android application backed by Node.js REST APIs.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organization and employee management workflows with role-based access control, and integrated the web and mobile clients with backend APIs and database operations.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Implemented attendance management with face authentication and geolocation-based attendance.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subscription management with organization-specific user limits.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Handled production deployment and Android release preparation, and published the app on Google Play as Team22-HRMS.</w:t>
      </w:r>
    </w:p>
    <w:p>
      <w:pPr>
        <w:keepNext/>
        <w:spacing w:before="60" w:after="0"/>
      </w:pPr>
      <w:r>
        <w:rPr>
          <w:b/>
          <w:i w:val="0"/>
        </w:rPr>
        <w:t>NHM Finance / SNA SPARSH – Fund Flow Management System</w:t>
      </w:r>
    </w:p>
    <w:p>
      <w:pPr>
        <w:keepNext/>
        <w:spacing w:before="0" w:after="0"/>
      </w:pPr>
      <w:r>
        <w:rPr>
          <w:b w:val="0"/>
          <w:i/>
          <w:sz w:val="18"/>
        </w:rPr>
        <w:t>Laravel, PHP, MySQL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Architected a fund-flow management system covering budget allocation, reallocation, and withdrawal workflows, with multi-stage approval chains (ROP Approval, Mother Sanction) and beneficiary payment processing.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MIS reporting and real-time financial dashboards across four organizational levels: Treasury, HOA, Agency, and District.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role-based user management, bulk upload, and data validation, with queue-based Laravel jobs for long-running Excel and CSV imports and Supervisor workers for Linux deployment.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Integrated the Tally accounting system through a service layer with authentication, retry handling, validation, and API request logging.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Hardened security with custom Laravel middleware (menu-level access control, single-session enforcement, session-integrity checks, SSRF protection, CSP nonces, security headers) and built an OTP-based password-reset service.</w:t>
      </w:r>
    </w:p>
    <w:p>
      <w:pPr>
        <w:keepNext/>
        <w:spacing w:before="60" w:after="0"/>
      </w:pPr>
      <w:r>
        <w:rPr>
          <w:b/>
          <w:i w:val="0"/>
        </w:rPr>
        <w:t>NHM-HMIS – Hospital / Health Management Information System</w:t>
      </w:r>
    </w:p>
    <w:p>
      <w:pPr>
        <w:keepNext/>
        <w:spacing w:before="0" w:after="0"/>
      </w:pPr>
      <w:r>
        <w:rPr>
          <w:b w:val="0"/>
          <w:i/>
          <w:sz w:val="18"/>
        </w:rPr>
        <w:t>Laravel, PHP, MySQL, Laravel Sanctum, PHPUnit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institution management, an institution portal, and role-based, facility-scoped access control enforced through middleware.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inspection and observation workflows with full inspection-history tracking and status management, plus institution-wise dashboards, admin configuration, and master-data modules.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token-authenticated REST APIs (Laravel Sanctum) for mobile access, with Firebase Cloud Messaging push notifications for inspection assignments and a scheduled Artisan command for inspection reminders.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Wrote Artisan commands to import and reconcile district and block master data, and PHPUnit feature tests for authentication, access scoping, scoring, and notifications.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Redesigned the inspection history view (status badges, sticky header, pagination, search, export); fixed a duplicate-record bug and 403 errors on attachment images by correcting storage and access permissions.</w:t>
      </w:r>
    </w:p>
    <w:p>
      <w:pPr>
        <w:keepNext/>
        <w:spacing w:before="60" w:after="0"/>
      </w:pPr>
      <w:r>
        <w:rPr>
          <w:b/>
          <w:i w:val="0"/>
        </w:rPr>
        <w:t>TN-FD Knowledge Intelligence Platform</w:t>
      </w:r>
    </w:p>
    <w:p>
      <w:pPr>
        <w:keepNext/>
        <w:spacing w:before="0" w:after="0"/>
      </w:pPr>
      <w:r>
        <w:rPr>
          <w:b w:val="0"/>
          <w:i/>
          <w:sz w:val="18"/>
        </w:rPr>
        <w:t>Laravel, Python, FastAPI, Qdrant, Docker Compose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Developed an AI chat and document-search platform combining Retrieval-Augmented Generation (RAG) with LLM integration.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a multi-agent natural-language-to-SQL pipeline (retriever, query builder, SQL generator, and synthesizer agents) so users can query structured data in plain language.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Connected Laravel to the FastAPI service through API service classes, with role-based middleware and guest search limits.</w:t>
      </w:r>
    </w:p>
    <w:p>
      <w:pPr>
        <w:keepNext/>
        <w:spacing w:before="60" w:after="0"/>
      </w:pPr>
      <w:r>
        <w:rPr>
          <w:b/>
          <w:i w:val="0"/>
        </w:rPr>
        <w:t>Tender Intelligence / Agent AI</w:t>
      </w:r>
    </w:p>
    <w:p>
      <w:pPr>
        <w:keepNext/>
        <w:spacing w:before="0" w:after="0"/>
      </w:pPr>
      <w:r>
        <w:rPr>
          <w:b w:val="0"/>
          <w:i/>
          <w:sz w:val="18"/>
        </w:rPr>
        <w:t>Laravel, Python, FastAPI, Claude API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Created a tender search platform with AI-assisted analysis over scraped tender data, integrating the Claude API and web-research features through Laravel service classes.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Automated scraping workflows with run-status tracking, plus keyword-based search and notifications.</w:t>
      </w:r>
    </w:p>
    <w:p>
      <w:pPr>
        <w:keepNext/>
        <w:spacing w:before="60" w:after="0"/>
      </w:pPr>
      <w:r>
        <w:rPr>
          <w:b/>
          <w:i w:val="0"/>
        </w:rPr>
        <w:t>NHM-TN PMIS</w:t>
      </w:r>
    </w:p>
    <w:p>
      <w:pPr>
        <w:keepNext/>
        <w:spacing w:before="0" w:after="0"/>
      </w:pPr>
      <w:r>
        <w:rPr>
          <w:b w:val="0"/>
          <w:i/>
          <w:sz w:val="18"/>
        </w:rPr>
        <w:t>Laravel, PHP, MySQL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Set up project and program management workflow modules with role-based user administration, reporting, and dashboards for program monitoring.</w:t>
      </w:r>
    </w:p>
    <w:p>
      <w:pPr>
        <w:keepNext/>
        <w:spacing w:before="60" w:after="0"/>
      </w:pPr>
      <w:r>
        <w:rPr>
          <w:b/>
          <w:i w:val="0"/>
        </w:rPr>
        <w:t>NHM Nippon</w:t>
      </w:r>
    </w:p>
    <w:p>
      <w:pPr>
        <w:keepNext/>
        <w:spacing w:before="0" w:after="0"/>
      </w:pPr>
      <w:r>
        <w:rPr>
          <w:b w:val="0"/>
          <w:i/>
          <w:sz w:val="18"/>
        </w:rPr>
        <w:t>CodeIgniter 4, PHP, MySQL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Delivered administrative and user-management modules with reporting for administrative oversight, and developed and revised mobile REST APIs, including changes for a security audit.</w:t>
      </w:r>
    </w:p>
    <w:p>
      <w:pPr>
        <w:tabs>
          <w:tab w:pos="10318" w:val="right"/>
        </w:tabs>
        <w:spacing w:before="80" w:after="0"/>
      </w:pPr>
      <w:r>
        <w:rPr>
          <w:b/>
          <w:i w:val="0"/>
          <w:sz w:val="20"/>
        </w:rPr>
        <w:t>Web Developer – Divinfosys</w:t>
      </w:r>
      <w:r>
        <w:rPr>
          <w:b/>
          <w:i w:val="0"/>
          <w:sz w:val="20"/>
        </w:rPr>
        <w:tab/>
        <w:t>Aug 2021 – Nov 2025</w:t>
      </w:r>
    </w:p>
    <w:p>
      <w:pPr>
        <w:spacing w:before="0" w:after="20"/>
      </w:pPr>
      <w:r>
        <w:rPr>
          <w:b w:val="0"/>
          <w:i/>
          <w:sz w:val="19"/>
        </w:rPr>
        <w:t>Madurai, Tamil Nadu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Built full-stack web applications with Laravel and React across multiple concurrent client projects.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Led a development team, owning task allocation and delivery timelines.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Designed RESTful APIs that connected internal tools with third-party platforms.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Worked with design, QA, and product teams to turn requirements into shipped features, using Git with consistent branching and code-review practices.</w:t>
      </w:r>
    </w:p>
    <w:p>
      <w:pPr>
        <w:spacing w:before="60" w:after="20"/>
      </w:pPr>
      <w:r>
        <w:rPr>
          <w:b/>
          <w:i w:val="0"/>
        </w:rPr>
        <w:t>Client Projects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AWS Scraper Tool</w:t>
      </w:r>
      <w:r>
        <w:rPr>
          <w:b w:val="0"/>
          <w:i w:val="0"/>
        </w:rPr>
        <w:t xml:space="preserve"> – Web scraping tool using Selenium and MongoDB for structured data collection.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Amazon Seller Center</w:t>
      </w:r>
      <w:r>
        <w:rPr>
          <w:b w:val="0"/>
          <w:i w:val="0"/>
        </w:rPr>
        <w:t xml:space="preserve"> – Automation tool using the Amazon SP API to manage listings, prices, and inventory.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Eprice Track (Sathya Stores)</w:t>
      </w:r>
      <w:r>
        <w:rPr>
          <w:b w:val="0"/>
          <w:i w:val="0"/>
        </w:rPr>
        <w:t xml:space="preserve"> – Real-time price tracking tool to monitor competitors and optimize pricing.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Navilu LMS</w:t>
      </w:r>
      <w:r>
        <w:rPr>
          <w:b w:val="0"/>
          <w:i w:val="0"/>
        </w:rPr>
        <w:t xml:space="preserve"> – Custom CRM-based lead management system with Zoho Bigin integration for a branded tiles company in Trichy.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Project Blue</w:t>
      </w:r>
      <w:r>
        <w:rPr>
          <w:b w:val="0"/>
          <w:i w:val="0"/>
        </w:rPr>
        <w:t xml:space="preserve"> – Integrated Google Campaign APIs to manage and upload leads for digital marketing campaigns.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Protocol Hero</w:t>
      </w:r>
      <w:r>
        <w:rPr>
          <w:b w:val="0"/>
          <w:i w:val="0"/>
        </w:rPr>
        <w:t xml:space="preserve"> – Smart task assignment and protocol management system driven by user input and location data.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Shopyfest</w:t>
      </w:r>
      <w:r>
        <w:rPr>
          <w:b w:val="0"/>
          <w:i w:val="0"/>
        </w:rPr>
        <w:t xml:space="preserve"> – Led backend development and payment gateway integration (Razorpay, PayPal) for a live e-commerce platform.</w:t>
      </w:r>
    </w:p>
    <w:p>
      <w:pPr>
        <w:pStyle w:val="ListBullet"/>
        <w:spacing w:before="0" w:after="20"/>
        <w:ind w:left="312" w:hanging="227"/>
      </w:pPr>
      <w:r>
        <w:rPr>
          <w:b/>
          <w:i w:val="0"/>
        </w:rPr>
        <w:t>Bea Site (Bharath Electronics)</w:t>
      </w:r>
      <w:r>
        <w:rPr>
          <w:b w:val="0"/>
          <w:i w:val="0"/>
        </w:rPr>
        <w:t xml:space="preserve"> – Front-end and back-end development for an e-commerce platform with a responsive UI.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EARLIER EXPERIENCE</w:t>
      </w:r>
    </w:p>
    <w:p>
      <w:pPr>
        <w:tabs>
          <w:tab w:pos="10318" w:val="right"/>
        </w:tabs>
        <w:spacing w:before="0" w:after="0"/>
      </w:pPr>
      <w:r>
        <w:rPr>
          <w:b/>
          <w:i w:val="0"/>
          <w:sz w:val="20"/>
        </w:rPr>
        <w:t>Retail Snacks Distribution Partner – Self-employed (non-software experience)</w:t>
      </w:r>
      <w:r>
        <w:rPr>
          <w:b/>
          <w:i w:val="0"/>
          <w:sz w:val="20"/>
        </w:rPr>
        <w:tab/>
        <w:t>May 2017 – Aug 2021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Ran a snacks distribution business across four districts in Tamil Nadu (vendors, inventory, logistics) before moving into web development.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TECHNICAL SKILLS</w:t>
      </w:r>
    </w:p>
    <w:p>
      <w:pPr>
        <w:spacing w:before="0" w:after="20"/>
      </w:pPr>
      <w:r>
        <w:rPr>
          <w:b/>
          <w:i w:val="0"/>
        </w:rPr>
        <w:t xml:space="preserve">Programming Languages: </w:t>
      </w:r>
      <w:r>
        <w:rPr>
          <w:b w:val="0"/>
          <w:i w:val="0"/>
        </w:rPr>
        <w:t>PHP, JavaScript, Python, SQL, HTML, CSS</w:t>
      </w:r>
    </w:p>
    <w:p>
      <w:pPr>
        <w:spacing w:before="0" w:after="20"/>
      </w:pPr>
      <w:r>
        <w:rPr>
          <w:b/>
          <w:i w:val="0"/>
        </w:rPr>
        <w:t xml:space="preserve">Backend Technologies: </w:t>
      </w:r>
      <w:r>
        <w:rPr>
          <w:b w:val="0"/>
          <w:i w:val="0"/>
        </w:rPr>
        <w:t>Laravel (Eloquent ORM, Queues and Jobs, Middleware, Sanctum), CodeIgniter 4, Node.js, FastAPI, RESTful API Development</w:t>
      </w:r>
    </w:p>
    <w:p>
      <w:pPr>
        <w:spacing w:before="0" w:after="20"/>
      </w:pPr>
      <w:r>
        <w:rPr>
          <w:b/>
          <w:i w:val="0"/>
        </w:rPr>
        <w:t xml:space="preserve">Frontend Technologies: </w:t>
      </w:r>
      <w:r>
        <w:rPr>
          <w:b w:val="0"/>
          <w:i w:val="0"/>
        </w:rPr>
        <w:t>React.js, Bootstrap, Tailwind CSS, jQuery, Alpine.js, Webpack, Responsive UI</w:t>
      </w:r>
    </w:p>
    <w:p>
      <w:pPr>
        <w:spacing w:before="0" w:after="20"/>
      </w:pPr>
      <w:r>
        <w:rPr>
          <w:b/>
          <w:i w:val="0"/>
        </w:rPr>
        <w:t xml:space="preserve">Mobile Development: </w:t>
      </w:r>
      <w:r>
        <w:rPr>
          <w:b w:val="0"/>
          <w:i w:val="0"/>
        </w:rPr>
        <w:t>React Native (Android), Google Play Console Publishing, Android Release Management</w:t>
      </w:r>
    </w:p>
    <w:p>
      <w:pPr>
        <w:spacing w:before="0" w:after="20"/>
      </w:pPr>
      <w:r>
        <w:rPr>
          <w:b/>
          <w:i w:val="0"/>
        </w:rPr>
        <w:t xml:space="preserve">Databases: </w:t>
      </w:r>
      <w:r>
        <w:rPr>
          <w:b w:val="0"/>
          <w:i w:val="0"/>
        </w:rPr>
        <w:t>MySQL, MongoDB, Qdrant (vector database)</w:t>
      </w:r>
    </w:p>
    <w:p>
      <w:pPr>
        <w:spacing w:before="0" w:after="20"/>
      </w:pPr>
      <w:r>
        <w:rPr>
          <w:b/>
          <w:i w:val="0"/>
        </w:rPr>
        <w:t xml:space="preserve">APIs and Integrations: </w:t>
      </w:r>
      <w:r>
        <w:rPr>
          <w:b w:val="0"/>
          <w:i w:val="0"/>
        </w:rPr>
        <w:t>REST API Integration, Firebase Cloud Messaging, Tally, Amazon SP API, Google Campaign APIs, Zoho Bigin, Razorpay, PayPal, Claude API, Groq API</w:t>
      </w:r>
    </w:p>
    <w:p>
      <w:pPr>
        <w:spacing w:before="0" w:after="20"/>
      </w:pPr>
      <w:r>
        <w:rPr>
          <w:b/>
          <w:i w:val="0"/>
        </w:rPr>
        <w:t xml:space="preserve">Deployment and Development Tools: </w:t>
      </w:r>
      <w:r>
        <w:rPr>
          <w:b w:val="0"/>
          <w:i w:val="0"/>
        </w:rPr>
        <w:t>Git, GitHub, PHPUnit, Supervisor, Docker Compose, NPM, Visual Studio Code, Production Deployment</w:t>
      </w:r>
    </w:p>
    <w:p>
      <w:pPr>
        <w:spacing w:before="0" w:after="20"/>
      </w:pPr>
      <w:r>
        <w:rPr>
          <w:b/>
          <w:i w:val="0"/>
        </w:rPr>
        <w:t xml:space="preserve">AI and Automation (in applications): </w:t>
      </w:r>
      <w:r>
        <w:rPr>
          <w:b w:val="0"/>
          <w:i w:val="0"/>
        </w:rPr>
        <w:t>RAG and LLM Integration, Natural-Language-to-SQL, Web Scraping (Selenium), Workflow and Approval Systems, Role-Based Access Control, Authentication and Authorization, Reporting and MIS Dashboards, Data Validation, Face Authentication, Geolocation-Based Attendance</w:t>
      </w:r>
    </w:p>
    <w:p>
      <w:pPr>
        <w:spacing w:before="0" w:after="20"/>
      </w:pPr>
      <w:r>
        <w:rPr>
          <w:b/>
          <w:i w:val="0"/>
        </w:rPr>
        <w:t xml:space="preserve">AI Tools &amp; AI-Assisted Development: </w:t>
      </w:r>
      <w:r>
        <w:rPr>
          <w:b w:val="0"/>
          <w:i w:val="0"/>
        </w:rPr>
        <w:t>Claude (Anthropic), ChatGPT (OpenAI), Gemini (Google), Google Antigravity, and Groq as development-workflow tools for code generation, debugging, refactoring, technical research and documentation, UI implementation, and agent-based workflows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CERTIFICATIONS</w:t>
      </w:r>
    </w:p>
    <w:p>
      <w:pPr>
        <w:tabs>
          <w:tab w:pos="10318" w:val="right"/>
        </w:tabs>
        <w:spacing w:before="0" w:after="0"/>
      </w:pPr>
      <w:r>
        <w:rPr>
          <w:b w:val="0"/>
          <w:i w:val="0"/>
        </w:rPr>
        <w:t>AI Foundations – OpenAI Academy; Claude 101 – Anthropic</w:t>
      </w:r>
      <w:r>
        <w:rPr>
          <w:b w:val="0"/>
          <w:i w:val="0"/>
        </w:rPr>
        <w:tab/>
        <w:t>Aug 2026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EDUCATION</w:t>
      </w:r>
    </w:p>
    <w:p>
      <w:pPr>
        <w:tabs>
          <w:tab w:pos="10318" w:val="right"/>
        </w:tabs>
        <w:spacing w:before="0" w:after="0"/>
      </w:pPr>
      <w:r>
        <w:rPr>
          <w:b w:val="0"/>
          <w:i w:val="0"/>
        </w:rPr>
        <w:t>B.Tech in Information Technology, SCSVMV University, Kanchipuram</w:t>
      </w:r>
      <w:r>
        <w:rPr>
          <w:b w:val="0"/>
          <w:i w:val="0"/>
        </w:rPr>
        <w:tab/>
        <w:t>2013 – 2017 | GPA: 7.4</w:t>
      </w:r>
    </w:p>
    <w:p>
      <w:pPr>
        <w:tabs>
          <w:tab w:pos="10318" w:val="right"/>
        </w:tabs>
        <w:spacing w:before="0" w:after="0"/>
      </w:pPr>
      <w:r>
        <w:rPr>
          <w:b w:val="0"/>
          <w:i w:val="0"/>
        </w:rPr>
        <w:t>Class 12th (2012) and Class 10th (2010), State Board</w:t>
      </w:r>
      <w:r>
        <w:rPr>
          <w:b w:val="0"/>
          <w:i w:val="0"/>
        </w:rPr>
        <w:tab/>
        <w:t>70% | 90.8%</w:t>
      </w:r>
    </w:p>
    <w:p>
      <w:pPr>
        <w:spacing w:before="160" w:after="60"/>
        <w:keepNext/>
        <w:pBdr>
          <w:bottom w:val="single" w:sz="10" w:space="1" w:color="14293D"/>
        </w:pBdr>
      </w:pPr>
      <w:r>
        <w:rPr>
          <w:b/>
          <w:i w:val="0"/>
          <w:color w:val="14293D"/>
          <w:sz w:val="21"/>
        </w:rPr>
        <w:t>AWARDS AND RECOGNITION</w:t>
      </w:r>
    </w:p>
    <w:p>
      <w:pPr>
        <w:pStyle w:val="ListBullet"/>
        <w:spacing w:before="0" w:after="20"/>
        <w:ind w:left="312" w:hanging="227"/>
      </w:pPr>
      <w:r>
        <w:rPr>
          <w:b w:val="0"/>
          <w:i w:val="0"/>
        </w:rPr>
        <w:t>Good Job Award – Amazon Seller Account Handling (May 2023) | Good Developer Recognition – Technical Integration Support (May 2024)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 w:eastAsia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hakthivel-spec.github.io/my-profile/" TargetMode="External"/><Relationship Id="rId10" Type="http://schemas.openxmlformats.org/officeDocument/2006/relationships/hyperlink" Target="https://github.com/Shakthivel-spec" TargetMode="External"/><Relationship Id="rId11" Type="http://schemas.openxmlformats.org/officeDocument/2006/relationships/hyperlink" Target="https://linkedin.com/in/shakthi-vel-078891142" TargetMode="External"/><Relationship Id="rId12" Type="http://schemas.openxmlformats.org/officeDocument/2006/relationships/hyperlink" Target="mailto:shakthivel80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Shakthivel - Resume</dc:title>
  <dc:subject/>
  <dc:creator>Shakthivel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