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 w:before="0"/>
        <w:jc w:val="center"/>
      </w:pPr>
      <w:r>
        <w:rPr>
          <w:b/>
          <w:color w:val="14293D"/>
          <w:sz w:val="40"/>
        </w:rPr>
        <w:t>SHAKTHIVEL</w:t>
      </w:r>
    </w:p>
    <w:p>
      <w:pPr>
        <w:keepNext w:val="0"/>
        <w:spacing w:after="40" w:before="0"/>
        <w:jc w:val="center"/>
      </w:pPr>
      <w:r>
        <w:rPr>
          <w:b w:val="0"/>
          <w:color w:val="1A5276"/>
          <w:sz w:val="21"/>
        </w:rPr>
        <w:t>Software Developer | PHP / Laravel, Node.js, React.js, React Native</w:t>
      </w:r>
    </w:p>
    <w:p>
      <w:pPr>
        <w:keepNext w:val="0"/>
        <w:spacing w:after="0" w:before="0"/>
        <w:jc w:val="center"/>
      </w:pPr>
      <w:hyperlink r:id="rId9">
        <w:r>
          <w:rPr>
            <w:color w:val="1A5276"/>
            <w:sz w:val="19"/>
          </w:rPr>
          <w:t>shakthivel-spec.github.io/my-profile</w:t>
        </w:r>
      </w:hyperlink>
      <w:r>
        <w:rPr>
          <w:sz w:val="19"/>
        </w:rPr>
        <w:t xml:space="preserve">  |  </w:t>
      </w:r>
      <w:hyperlink r:id="rId10">
        <w:r>
          <w:rPr>
            <w:color w:val="1A5276"/>
            <w:sz w:val="19"/>
          </w:rPr>
          <w:t>github.com/Shakthivel-spec</w:t>
        </w:r>
      </w:hyperlink>
      <w:r>
        <w:rPr>
          <w:sz w:val="19"/>
        </w:rPr>
        <w:t xml:space="preserve">  |  </w:t>
      </w:r>
      <w:hyperlink r:id="rId11">
        <w:r>
          <w:rPr>
            <w:color w:val="1A5276"/>
            <w:sz w:val="19"/>
          </w:rPr>
          <w:t>linkedin.com/in/shakthi-vel-078891142</w:t>
        </w:r>
      </w:hyperlink>
    </w:p>
    <w:p>
      <w:pPr>
        <w:keepNext w:val="0"/>
        <w:spacing w:after="0" w:before="0"/>
        <w:jc w:val="center"/>
      </w:pPr>
      <w:hyperlink r:id="rId12">
        <w:r>
          <w:rPr>
            <w:color w:val="1A5276"/>
            <w:sz w:val="19"/>
          </w:rPr>
          <w:t>shakthivel801@gmail.com</w:t>
        </w:r>
      </w:hyperlink>
      <w:r>
        <w:rPr>
          <w:sz w:val="19"/>
        </w:rPr>
        <w:t xml:space="preserve">  |  +91 6381892483  |  Chennai, Tamil Nadu</w:t>
      </w:r>
    </w:p>
    <w:p>
      <w:pPr>
        <w:keepNext/>
        <w:spacing w:after="60" w:before="140"/>
        <w:pBdr>
          <w:bottom w:val="single" w:sz="8" w:space="1" w:color="14293D"/>
        </w:pBdr>
      </w:pPr>
      <w:r>
        <w:rPr>
          <w:b/>
          <w:color w:val="14293D"/>
          <w:sz w:val="22"/>
        </w:rPr>
        <w:t>PROFESSIONAL SUMMARY</w:t>
      </w:r>
    </w:p>
    <w:p>
      <w:pPr>
        <w:keepNext w:val="0"/>
        <w:spacing w:after="0" w:before="0"/>
      </w:pPr>
      <w:r>
        <w:rPr>
          <w:b w:val="0"/>
          <w:i w:val="0"/>
        </w:rPr>
        <w:t>Software Developer with 5+ years of professional experience (since August 2021) in full-stack web and mobile application development, covering both backend and frontend work for enterprise and e-governance clients. Works across PHP/Laravel, Node.js, React.js, React Native, Python, and FastAPI, with a focus on REST API development, third-party integrations, role-based access control, and multi-level approval workflows. Built NHM Finance/SNA SPARSH, NHM-HMIS, and the Team22 HRMS web and Android app (published on Google Play), along with AI-powered platforms using RAG, LLM integration, and natural-language-to-SQL. Experienced in production deployment and application security hardening.</w:t>
      </w:r>
    </w:p>
    <w:p>
      <w:pPr>
        <w:keepNext/>
        <w:spacing w:after="60" w:before="140"/>
        <w:pBdr>
          <w:bottom w:val="single" w:sz="8" w:space="1" w:color="14293D"/>
        </w:pBdr>
      </w:pPr>
      <w:r>
        <w:rPr>
          <w:b/>
          <w:color w:val="14293D"/>
          <w:sz w:val="22"/>
        </w:rPr>
        <w:t>TECHNICAL SKILLS</w:t>
      </w:r>
    </w:p>
    <w:p>
      <w:pPr>
        <w:keepNext w:val="0"/>
        <w:spacing w:after="20" w:before="0"/>
      </w:pPr>
      <w:r>
        <w:rPr>
          <w:b/>
          <w:i w:val="0"/>
        </w:rPr>
        <w:t>Backend and APIs:</w:t>
      </w:r>
      <w:r>
        <w:rPr>
          <w:b w:val="0"/>
          <w:i w:val="0"/>
        </w:rPr>
        <w:t xml:space="preserve"> PHP, Laravel, Node.js, Python, FastAPI, REST APIs</w:t>
      </w:r>
    </w:p>
    <w:p>
      <w:pPr>
        <w:keepNext w:val="0"/>
        <w:spacing w:after="20" w:before="0"/>
      </w:pPr>
      <w:r>
        <w:rPr>
          <w:b/>
          <w:i w:val="0"/>
        </w:rPr>
        <w:t>Frontend and Mobile:</w:t>
      </w:r>
      <w:r>
        <w:rPr>
          <w:b w:val="0"/>
          <w:i w:val="0"/>
        </w:rPr>
        <w:t xml:space="preserve"> JavaScript, React.js, React Native, HTML, CSS</w:t>
      </w:r>
    </w:p>
    <w:p>
      <w:pPr>
        <w:keepNext w:val="0"/>
        <w:spacing w:after="20" w:before="0"/>
      </w:pPr>
      <w:r>
        <w:rPr>
          <w:b/>
          <w:i w:val="0"/>
        </w:rPr>
        <w:t>Databases:</w:t>
      </w:r>
      <w:r>
        <w:rPr>
          <w:b w:val="0"/>
          <w:i w:val="0"/>
        </w:rPr>
        <w:t xml:space="preserve"> MySQL, MongoDB</w:t>
      </w:r>
    </w:p>
    <w:p>
      <w:pPr>
        <w:keepNext w:val="0"/>
        <w:spacing w:after="20" w:before="0"/>
      </w:pPr>
      <w:r>
        <w:rPr>
          <w:b/>
          <w:i w:val="0"/>
        </w:rPr>
        <w:t>AI Integration:</w:t>
      </w:r>
      <w:r>
        <w:rPr>
          <w:b w:val="0"/>
          <w:i w:val="0"/>
        </w:rPr>
        <w:t xml:space="preserve"> RAG, LLM Integration</w:t>
      </w:r>
    </w:p>
    <w:p>
      <w:pPr>
        <w:keepNext w:val="0"/>
        <w:spacing w:after="20" w:before="0"/>
      </w:pPr>
      <w:r>
        <w:rPr>
          <w:b/>
          <w:i w:val="0"/>
        </w:rPr>
        <w:t>Tools:</w:t>
      </w:r>
      <w:r>
        <w:rPr>
          <w:b w:val="0"/>
          <w:i w:val="0"/>
        </w:rPr>
        <w:t xml:space="preserve"> Git</w:t>
      </w:r>
    </w:p>
    <w:p>
      <w:pPr>
        <w:keepNext/>
        <w:spacing w:after="60" w:before="140"/>
        <w:pBdr>
          <w:bottom w:val="single" w:sz="8" w:space="1" w:color="14293D"/>
        </w:pBdr>
      </w:pPr>
      <w:r>
        <w:rPr>
          <w:b/>
          <w:color w:val="14293D"/>
          <w:sz w:val="22"/>
        </w:rPr>
        <w:t>PROFESSIONAL EXPERIENCE</w:t>
      </w:r>
    </w:p>
    <w:p>
      <w:pPr>
        <w:keepNext/>
        <w:tabs>
          <w:tab w:pos="10091" w:val="right"/>
        </w:tabs>
        <w:spacing w:after="0" w:before="0"/>
      </w:pPr>
      <w:r>
        <w:rPr>
          <w:b/>
          <w:i w:val="0"/>
        </w:rPr>
        <w:t>Software Developer</w:t>
      </w:r>
      <w:r>
        <w:rPr>
          <w:b w:val="0"/>
          <w:i w:val="0"/>
        </w:rPr>
        <w:t xml:space="preserve"> – </w:t>
      </w:r>
      <w:r>
        <w:rPr>
          <w:b/>
          <w:i w:val="0"/>
        </w:rPr>
        <w:t>In22 Labs</w:t>
      </w:r>
      <w:r>
        <w:rPr>
          <w:b w:val="0"/>
          <w:i w:val="0"/>
        </w:rPr>
        <w:t xml:space="preserve"> (Unwind Learning Labs Pvt Ltd), Chennai</w:t>
      </w:r>
      <w:r>
        <w:tab/>
      </w:r>
      <w:r>
        <w:rPr>
          <w:b w:val="0"/>
          <w:i w:val="0"/>
        </w:rPr>
        <w:t>Jan 2026 – Present</w:t>
      </w:r>
    </w:p>
    <w:p>
      <w:pPr>
        <w:pStyle w:val="ListBullet"/>
        <w:keepNext w:val="0"/>
        <w:spacing w:after="20" w:before="0"/>
      </w:pPr>
      <w:r>
        <w:rPr>
          <w:b w:val="0"/>
          <w:i w:val="0"/>
        </w:rPr>
        <w:t>Deliver e-governance, enterprise, and AI-integrated applications across seven systems using Laravel/PHP/MySQL, Node.js, React.js, React Native, and Python/FastAPI.</w:t>
      </w:r>
    </w:p>
    <w:p>
      <w:pPr>
        <w:pStyle w:val="ListBullet"/>
        <w:keepNext w:val="0"/>
        <w:spacing w:after="20" w:before="0"/>
      </w:pPr>
      <w:r>
        <w:rPr>
          <w:b w:val="0"/>
          <w:i w:val="0"/>
        </w:rPr>
        <w:t>Own features end to end, from database design and REST APIs to the user interface and production deployment.</w:t>
      </w:r>
    </w:p>
    <w:p>
      <w:pPr>
        <w:keepNext/>
        <w:tabs>
          <w:tab w:pos="10091" w:val="right"/>
        </w:tabs>
        <w:spacing w:after="0" w:before="100"/>
      </w:pPr>
      <w:r>
        <w:rPr>
          <w:b/>
          <w:i w:val="0"/>
        </w:rPr>
        <w:t>Web Developer</w:t>
      </w:r>
      <w:r>
        <w:rPr>
          <w:b w:val="0"/>
          <w:i w:val="0"/>
        </w:rPr>
        <w:t xml:space="preserve"> – </w:t>
      </w:r>
      <w:r>
        <w:rPr>
          <w:b/>
          <w:i w:val="0"/>
        </w:rPr>
        <w:t>Divinfosys</w:t>
      </w:r>
      <w:r>
        <w:rPr>
          <w:b w:val="0"/>
          <w:i w:val="0"/>
        </w:rPr>
        <w:t>, Madurai</w:t>
      </w:r>
      <w:r>
        <w:tab/>
      </w:r>
      <w:r>
        <w:rPr>
          <w:b w:val="0"/>
          <w:i w:val="0"/>
        </w:rPr>
        <w:t>Aug 2021 – Nov 2025</w:t>
      </w:r>
    </w:p>
    <w:p>
      <w:pPr>
        <w:pStyle w:val="ListBullet"/>
        <w:keepNext w:val="0"/>
        <w:spacing w:after="20" w:before="0"/>
      </w:pPr>
      <w:r>
        <w:rPr>
          <w:b w:val="0"/>
          <w:i w:val="0"/>
        </w:rPr>
        <w:t>Built full-stack web applications with Laravel and React across multiple concurrent client projects.</w:t>
      </w:r>
    </w:p>
    <w:p>
      <w:pPr>
        <w:pStyle w:val="ListBullet"/>
        <w:keepNext w:val="0"/>
        <w:spacing w:after="20" w:before="0"/>
      </w:pPr>
      <w:r>
        <w:rPr>
          <w:b w:val="0"/>
          <w:i w:val="0"/>
        </w:rPr>
        <w:t>Led a development team, owning task allocation and delivery timelines.</w:t>
      </w:r>
    </w:p>
    <w:p>
      <w:pPr>
        <w:pStyle w:val="ListBullet"/>
        <w:keepNext w:val="0"/>
        <w:spacing w:after="20" w:before="0"/>
      </w:pPr>
      <w:r>
        <w:rPr>
          <w:b w:val="0"/>
          <w:i w:val="0"/>
        </w:rPr>
        <w:t>Designed RESTful APIs that connected internal tools with third-party platforms.</w:t>
      </w:r>
    </w:p>
    <w:p>
      <w:pPr>
        <w:pStyle w:val="ListBullet"/>
        <w:keepNext w:val="0"/>
        <w:spacing w:after="20" w:before="0"/>
      </w:pPr>
      <w:r>
        <w:rPr>
          <w:b w:val="0"/>
          <w:i w:val="0"/>
        </w:rPr>
        <w:t>Worked with design, QA, and product teams to turn requirements into shipped features, using Git with consistent branching and code review.</w:t>
      </w:r>
    </w:p>
    <w:p>
      <w:pPr>
        <w:keepNext/>
        <w:spacing w:after="20" w:before="40"/>
      </w:pPr>
      <w:r>
        <w:rPr>
          <w:b w:val="0"/>
          <w:i w:val="0"/>
        </w:rPr>
        <w:t>Selected client projects:</w:t>
      </w:r>
    </w:p>
    <w:p>
      <w:pPr>
        <w:pStyle w:val="ListBullet"/>
        <w:keepNext w:val="0"/>
        <w:spacing w:after="20" w:before="0"/>
      </w:pPr>
      <w:r>
        <w:rPr>
          <w:b/>
          <w:i w:val="0"/>
        </w:rPr>
        <w:t>Shopyfest:</w:t>
      </w:r>
      <w:r>
        <w:rPr>
          <w:b w:val="0"/>
          <w:i w:val="0"/>
        </w:rPr>
        <w:t xml:space="preserve"> led backend development and Razorpay and PayPal payment integration for a live e-commerce platform.</w:t>
      </w:r>
    </w:p>
    <w:p>
      <w:pPr>
        <w:pStyle w:val="ListBullet"/>
        <w:keepNext w:val="0"/>
        <w:spacing w:after="20" w:before="0"/>
      </w:pPr>
      <w:r>
        <w:rPr>
          <w:b/>
          <w:i w:val="0"/>
        </w:rPr>
        <w:t>Bea Site (Bharath Electronics):</w:t>
      </w:r>
      <w:r>
        <w:rPr>
          <w:b w:val="0"/>
          <w:i w:val="0"/>
        </w:rPr>
        <w:t xml:space="preserve"> developed the front end and back end of an e-commerce platform with a responsive UI.</w:t>
      </w:r>
    </w:p>
    <w:p>
      <w:pPr>
        <w:pStyle w:val="ListBullet"/>
        <w:keepNext w:val="0"/>
        <w:spacing w:after="20" w:before="0"/>
      </w:pPr>
      <w:r>
        <w:rPr>
          <w:b/>
          <w:i w:val="0"/>
        </w:rPr>
        <w:t>Amazon Seller Center:</w:t>
      </w:r>
      <w:r>
        <w:rPr>
          <w:b w:val="0"/>
          <w:i w:val="0"/>
        </w:rPr>
        <w:t xml:space="preserve"> automated listing, price, and inventory management with the Amazon SP API.</w:t>
      </w:r>
    </w:p>
    <w:p>
      <w:pPr>
        <w:pStyle w:val="ListBullet"/>
        <w:keepNext w:val="0"/>
        <w:spacing w:after="20" w:before="0"/>
      </w:pPr>
      <w:r>
        <w:rPr>
          <w:b/>
          <w:i w:val="0"/>
        </w:rPr>
        <w:t>Navilu LMS and Project Blue:</w:t>
      </w:r>
      <w:r>
        <w:rPr>
          <w:b w:val="0"/>
          <w:i w:val="0"/>
        </w:rPr>
        <w:t xml:space="preserve"> built a CRM-based lead management system with Zoho Bigin integration for a tiles company in Trichy, and integrated Google Campaign APIs to upload leads for digital marketing campaigns.</w:t>
      </w:r>
    </w:p>
    <w:p>
      <w:pPr>
        <w:pStyle w:val="ListBullet"/>
        <w:keepNext w:val="0"/>
        <w:spacing w:after="20" w:before="0"/>
      </w:pPr>
      <w:r>
        <w:rPr>
          <w:b/>
          <w:i w:val="0"/>
        </w:rPr>
        <w:t>Eprice Track (Sathya Stores) and AWS Scraper Tool:</w:t>
      </w:r>
      <w:r>
        <w:rPr>
          <w:b w:val="0"/>
          <w:i w:val="0"/>
        </w:rPr>
        <w:t xml:space="preserve"> built real-time competitor price tracking and a Selenium and MongoDB web scraper for structured data collection.</w:t>
      </w:r>
    </w:p>
    <w:p>
      <w:pPr>
        <w:pStyle w:val="ListBullet"/>
        <w:keepNext w:val="0"/>
        <w:spacing w:after="20" w:before="0"/>
      </w:pPr>
      <w:r>
        <w:rPr>
          <w:b/>
          <w:i w:val="0"/>
        </w:rPr>
        <w:t>Protocol Hero:</w:t>
      </w:r>
      <w:r>
        <w:rPr>
          <w:b w:val="0"/>
          <w:i w:val="0"/>
        </w:rPr>
        <w:t xml:space="preserve"> built a task assignment and protocol management system driven by user input and location data.</w:t>
      </w:r>
    </w:p>
    <w:p>
      <w:pPr>
        <w:keepNext/>
        <w:spacing w:after="60" w:before="140"/>
        <w:pBdr>
          <w:bottom w:val="single" w:sz="8" w:space="1" w:color="14293D"/>
        </w:pBdr>
      </w:pPr>
      <w:r>
        <w:rPr>
          <w:b/>
          <w:color w:val="14293D"/>
          <w:sz w:val="22"/>
        </w:rPr>
        <w:t>KEY PROJECTS AT IN22 LABS</w:t>
      </w:r>
    </w:p>
    <w:p>
      <w:pPr>
        <w:keepNext/>
        <w:spacing w:after="0" w:before="80"/>
      </w:pPr>
      <w:r>
        <w:rPr>
          <w:b/>
          <w:i w:val="0"/>
        </w:rPr>
        <w:t>Team22 HRMS – Human Resource Management System (Web and Android)</w:t>
      </w:r>
    </w:p>
    <w:p>
      <w:pPr>
        <w:keepNext/>
        <w:spacing w:after="20" w:before="0"/>
      </w:pPr>
      <w:r>
        <w:rPr>
          <w:b w:val="0"/>
          <w:i/>
          <w:sz w:val="19"/>
        </w:rPr>
        <w:t>Technologies: Node.js, React.js, React Native, REST APIs. Google Play app: Team22-HRMS</w:t>
      </w:r>
    </w:p>
    <w:p>
      <w:pPr>
        <w:pStyle w:val="ListBullet"/>
        <w:keepNext w:val="0"/>
        <w:spacing w:after="20" w:before="0"/>
      </w:pPr>
      <w:r>
        <w:rPr>
          <w:b w:val="0"/>
          <w:i w:val="0"/>
        </w:rPr>
        <w:t>Developed a full-stack HRMS with a React.js web application and a React Native Android app backed by Node.js REST APIs.</w:t>
      </w:r>
    </w:p>
    <w:p>
      <w:pPr>
        <w:pStyle w:val="ListBullet"/>
        <w:keepNext w:val="0"/>
        <w:spacing w:after="20" w:before="0"/>
      </w:pPr>
      <w:r>
        <w:rPr>
          <w:b w:val="0"/>
          <w:i w:val="0"/>
        </w:rPr>
        <w:t>Built organization and employee management workflows with role-based access control, integrating the web and mobile clients with backend APIs and database operations.</w:t>
      </w:r>
    </w:p>
    <w:p>
      <w:pPr>
        <w:pStyle w:val="ListBullet"/>
        <w:keepNext w:val="0"/>
        <w:spacing w:after="20" w:before="0"/>
      </w:pPr>
      <w:r>
        <w:rPr>
          <w:b w:val="0"/>
          <w:i w:val="0"/>
        </w:rPr>
        <w:t>Implemented attendance management with face authentication and geolocation-based attendance.</w:t>
      </w:r>
    </w:p>
    <w:p>
      <w:pPr>
        <w:pStyle w:val="ListBullet"/>
        <w:keepNext w:val="0"/>
        <w:spacing w:after="20" w:before="0"/>
      </w:pPr>
      <w:r>
        <w:rPr>
          <w:b w:val="0"/>
          <w:i w:val="0"/>
        </w:rPr>
        <w:t>Built subscription management with organization-specific user limits.</w:t>
      </w:r>
    </w:p>
    <w:p>
      <w:pPr>
        <w:pStyle w:val="ListBullet"/>
        <w:keepNext w:val="0"/>
        <w:spacing w:after="20" w:before="0"/>
      </w:pPr>
      <w:r>
        <w:rPr>
          <w:b w:val="0"/>
          <w:i w:val="0"/>
        </w:rPr>
        <w:t>Deployed to production and published the Android app on Google Play as Team22-HRMS.</w:t>
      </w:r>
    </w:p>
    <w:p>
      <w:pPr>
        <w:keepNext/>
        <w:spacing w:after="0" w:before="80"/>
      </w:pPr>
      <w:r>
        <w:rPr>
          <w:b/>
          <w:i w:val="0"/>
        </w:rPr>
        <w:t>NHM Finance / SNA SPARSH – Fund Flow Management System</w:t>
      </w:r>
    </w:p>
    <w:p>
      <w:pPr>
        <w:keepNext/>
        <w:spacing w:after="20" w:before="0"/>
      </w:pPr>
      <w:r>
        <w:rPr>
          <w:b w:val="0"/>
          <w:i/>
          <w:sz w:val="19"/>
        </w:rPr>
        <w:t>Technologies: Laravel (Eloquent, Queues, Middleware), PHP, MySQL, Supervisor</w:t>
      </w:r>
    </w:p>
    <w:p>
      <w:pPr>
        <w:pStyle w:val="ListBullet"/>
        <w:keepNext w:val="0"/>
        <w:spacing w:after="20" w:before="0"/>
      </w:pPr>
      <w:r>
        <w:rPr>
          <w:b w:val="0"/>
          <w:i w:val="0"/>
        </w:rPr>
        <w:t>Architected a fund-flow management system covering budget allocation, reallocation, and withdrawal, with multi-stage approval chains (ROP Approval, Mother Sanction) and beneficiary payment processing.</w:t>
      </w:r>
    </w:p>
    <w:p>
      <w:pPr>
        <w:pStyle w:val="ListBullet"/>
        <w:keepNext w:val="0"/>
        <w:spacing w:after="20" w:before="0"/>
      </w:pPr>
      <w:r>
        <w:rPr>
          <w:b w:val="0"/>
          <w:i w:val="0"/>
        </w:rPr>
        <w:t>Built MIS reports and real-time financial dashboards across four organizational levels: Treasury, HOA, Agency, and District.</w:t>
      </w:r>
    </w:p>
    <w:p>
      <w:pPr>
        <w:pStyle w:val="ListBullet"/>
        <w:keepNext w:val="0"/>
        <w:spacing w:after="20" w:before="0"/>
      </w:pPr>
      <w:r>
        <w:rPr>
          <w:b w:val="0"/>
          <w:i w:val="0"/>
        </w:rPr>
        <w:t>Developed role-based user management, bulk upload, and data validation, with queued Laravel jobs for long-running Excel and CSV imports, run by Supervisor workers on Linux.</w:t>
      </w:r>
    </w:p>
    <w:p>
      <w:pPr>
        <w:pStyle w:val="ListBullet"/>
        <w:keepNext w:val="0"/>
        <w:spacing w:after="20" w:before="0"/>
      </w:pPr>
      <w:r>
        <w:rPr>
          <w:b w:val="0"/>
          <w:i w:val="0"/>
        </w:rPr>
        <w:t>Integrated the Tally accounting system through a service layer with authentication, retry handling, validation, and API request logging.</w:t>
      </w:r>
    </w:p>
    <w:p>
      <w:pPr>
        <w:pStyle w:val="ListBullet"/>
        <w:keepNext w:val="0"/>
        <w:spacing w:after="20" w:before="0"/>
      </w:pPr>
      <w:r>
        <w:rPr>
          <w:b w:val="0"/>
          <w:i w:val="0"/>
        </w:rPr>
        <w:t>Hardened security with custom middleware (menu-level access, single-session enforcement, session integrity, SSRF protection, CSP nonces, security headers) and an OTP-based password-reset service.</w:t>
      </w:r>
    </w:p>
    <w:p>
      <w:pPr>
        <w:keepNext/>
        <w:spacing w:after="0" w:before="80"/>
      </w:pPr>
      <w:r>
        <w:rPr>
          <w:b/>
          <w:i w:val="0"/>
        </w:rPr>
        <w:t>NHM-HMIS – Hospital / Health Management Information System</w:t>
      </w:r>
    </w:p>
    <w:p>
      <w:pPr>
        <w:keepNext/>
        <w:spacing w:after="20" w:before="0"/>
      </w:pPr>
      <w:r>
        <w:rPr>
          <w:b w:val="0"/>
          <w:i/>
          <w:sz w:val="19"/>
        </w:rPr>
        <w:t>Technologies: Laravel, PHP, MySQL, Laravel Sanctum, Firebase Cloud Messaging, PHPUnit</w:t>
      </w:r>
    </w:p>
    <w:p>
      <w:pPr>
        <w:pStyle w:val="ListBullet"/>
        <w:keepNext w:val="0"/>
        <w:spacing w:after="20" w:before="0"/>
      </w:pPr>
      <w:r>
        <w:rPr>
          <w:b w:val="0"/>
          <w:i w:val="0"/>
        </w:rPr>
        <w:t>Built institution management, an institution-facing user portal, and role-based access control, with facility-scoped access enforced through middleware.</w:t>
      </w:r>
    </w:p>
    <w:p>
      <w:pPr>
        <w:pStyle w:val="ListBullet"/>
        <w:keepNext w:val="0"/>
        <w:spacing w:after="20" w:before="0"/>
      </w:pPr>
      <w:r>
        <w:rPr>
          <w:b w:val="0"/>
          <w:i w:val="0"/>
        </w:rPr>
        <w:t>Developed inspection and observation workflows with full history tracking and status management, plus institution-wise dashboards, admin configuration, and master-data modules.</w:t>
      </w:r>
    </w:p>
    <w:p>
      <w:pPr>
        <w:pStyle w:val="ListBullet"/>
        <w:keepNext w:val="0"/>
        <w:spacing w:after="20" w:before="0"/>
      </w:pPr>
      <w:r>
        <w:rPr>
          <w:b w:val="0"/>
          <w:i w:val="0"/>
        </w:rPr>
        <w:t>Built token-authenticated REST APIs (Laravel Sanctum) for mobile access, with Firebase Cloud Messaging push notifications for inspection assignments and a scheduled Artisan command for reminders.</w:t>
      </w:r>
    </w:p>
    <w:p>
      <w:pPr>
        <w:pStyle w:val="ListBullet"/>
        <w:keepNext w:val="0"/>
        <w:spacing w:after="20" w:before="0"/>
      </w:pPr>
      <w:r>
        <w:rPr>
          <w:b w:val="0"/>
          <w:i w:val="0"/>
        </w:rPr>
        <w:t>Wrote Artisan commands to import and reconcile district and block master data, and PHPUnit feature tests for authentication, access scoping, scoring, and notifications.</w:t>
      </w:r>
    </w:p>
    <w:p>
      <w:pPr>
        <w:pStyle w:val="ListBullet"/>
        <w:keepNext w:val="0"/>
        <w:spacing w:after="20" w:before="0"/>
      </w:pPr>
      <w:r>
        <w:rPr>
          <w:b w:val="0"/>
          <w:i w:val="0"/>
        </w:rPr>
        <w:t>Redesigned the inspection history view as a responsive table with status badges, sticky header, pagination, search, and export; fixed a duplicate-record bug and 403 errors on attachment images by correcting storage and access permissions.</w:t>
      </w:r>
    </w:p>
    <w:p>
      <w:pPr>
        <w:keepNext/>
        <w:spacing w:after="0" w:before="80"/>
      </w:pPr>
      <w:r>
        <w:rPr>
          <w:b/>
          <w:i w:val="0"/>
        </w:rPr>
        <w:t>TN-FD Knowledge Intelligence Platform</w:t>
      </w:r>
    </w:p>
    <w:p>
      <w:pPr>
        <w:keepNext/>
        <w:spacing w:after="20" w:before="0"/>
      </w:pPr>
      <w:r>
        <w:rPr>
          <w:b w:val="0"/>
          <w:i/>
          <w:sz w:val="19"/>
        </w:rPr>
        <w:t>Technologies: Laravel, Python, FastAPI, Qdrant, Docker Compose</w:t>
      </w:r>
    </w:p>
    <w:p>
      <w:pPr>
        <w:pStyle w:val="ListBullet"/>
        <w:keepNext w:val="0"/>
        <w:spacing w:after="20" w:before="0"/>
      </w:pPr>
      <w:r>
        <w:rPr>
          <w:b w:val="0"/>
          <w:i w:val="0"/>
        </w:rPr>
        <w:t>Developed an AI chat and document-search platform combining Retrieval-Augmented Generation (RAG) with LLM integration.</w:t>
      </w:r>
    </w:p>
    <w:p>
      <w:pPr>
        <w:pStyle w:val="ListBullet"/>
        <w:keepNext w:val="0"/>
        <w:spacing w:after="20" w:before="0"/>
      </w:pPr>
      <w:r>
        <w:rPr>
          <w:b w:val="0"/>
          <w:i w:val="0"/>
        </w:rPr>
        <w:t>Built a multi-agent natural-language-to-SQL pipeline (retriever, query builder, SQL generator, and synthesizer) so users can query structured data in plain language.</w:t>
      </w:r>
    </w:p>
    <w:p>
      <w:pPr>
        <w:pStyle w:val="ListBullet"/>
        <w:keepNext w:val="0"/>
        <w:spacing w:after="20" w:before="0"/>
      </w:pPr>
      <w:r>
        <w:rPr>
          <w:b w:val="0"/>
          <w:i w:val="0"/>
        </w:rPr>
        <w:t>Connected Laravel to the FastAPI service through API service classes, with role-based middleware and a guest search limit; set up MySQL and Qdrant with Docker Compose.</w:t>
      </w:r>
    </w:p>
    <w:p>
      <w:pPr>
        <w:keepNext/>
        <w:spacing w:after="0" w:before="80"/>
      </w:pPr>
      <w:r>
        <w:rPr>
          <w:b/>
          <w:i w:val="0"/>
        </w:rPr>
        <w:t>Tender Intelligence / Agent AI</w:t>
      </w:r>
    </w:p>
    <w:p>
      <w:pPr>
        <w:keepNext/>
        <w:spacing w:after="20" w:before="0"/>
      </w:pPr>
      <w:r>
        <w:rPr>
          <w:b w:val="0"/>
          <w:i/>
          <w:sz w:val="19"/>
        </w:rPr>
        <w:t>Technologies: Laravel, Python, FastAPI, Claude API</w:t>
      </w:r>
    </w:p>
    <w:p>
      <w:pPr>
        <w:pStyle w:val="ListBullet"/>
        <w:keepNext w:val="0"/>
        <w:spacing w:after="20" w:before="0"/>
      </w:pPr>
      <w:r>
        <w:rPr>
          <w:b w:val="0"/>
          <w:i w:val="0"/>
        </w:rPr>
        <w:t>Created a tender search platform with AI-assisted analysis over scraped tender data, integrating the Claude API and web-research features through Laravel service classes.</w:t>
      </w:r>
    </w:p>
    <w:p>
      <w:pPr>
        <w:pStyle w:val="ListBullet"/>
        <w:keepNext w:val="0"/>
        <w:spacing w:after="20" w:before="0"/>
      </w:pPr>
      <w:r>
        <w:rPr>
          <w:b w:val="0"/>
          <w:i w:val="0"/>
        </w:rPr>
        <w:t>Automated scraping workflows with run-status tracking, plus keyword-based search and notifications.</w:t>
      </w:r>
    </w:p>
    <w:p>
      <w:pPr>
        <w:keepNext/>
        <w:spacing w:after="0" w:before="80"/>
      </w:pPr>
      <w:r>
        <w:rPr>
          <w:b/>
          <w:i w:val="0"/>
        </w:rPr>
        <w:t>NHM-TN PMIS</w:t>
      </w:r>
    </w:p>
    <w:p>
      <w:pPr>
        <w:keepNext/>
        <w:spacing w:after="20" w:before="0"/>
      </w:pPr>
      <w:r>
        <w:rPr>
          <w:b w:val="0"/>
          <w:i/>
          <w:sz w:val="19"/>
        </w:rPr>
        <w:t>Technologies: Laravel, PHP, MySQL</w:t>
      </w:r>
    </w:p>
    <w:p>
      <w:pPr>
        <w:pStyle w:val="ListBullet"/>
        <w:keepNext w:val="0"/>
        <w:spacing w:after="20" w:before="0"/>
      </w:pPr>
      <w:r>
        <w:rPr>
          <w:b w:val="0"/>
          <w:i w:val="0"/>
        </w:rPr>
        <w:t>Set up project and program management workflow modules with role-based user administration, reporting, and dashboards for program monitoring.</w:t>
      </w:r>
    </w:p>
    <w:p>
      <w:pPr>
        <w:keepNext/>
        <w:spacing w:after="0" w:before="80"/>
      </w:pPr>
      <w:r>
        <w:rPr>
          <w:b/>
          <w:i w:val="0"/>
        </w:rPr>
        <w:t>NHM Nippon</w:t>
      </w:r>
    </w:p>
    <w:p>
      <w:pPr>
        <w:keepNext/>
        <w:spacing w:after="20" w:before="0"/>
      </w:pPr>
      <w:r>
        <w:rPr>
          <w:b w:val="0"/>
          <w:i/>
          <w:sz w:val="19"/>
        </w:rPr>
        <w:t>Technologies: CodeIgniter 4, PHP, MySQL</w:t>
      </w:r>
    </w:p>
    <w:p>
      <w:pPr>
        <w:pStyle w:val="ListBullet"/>
        <w:keepNext w:val="0"/>
        <w:spacing w:after="20" w:before="0"/>
      </w:pPr>
      <w:r>
        <w:rPr>
          <w:b w:val="0"/>
          <w:i w:val="0"/>
        </w:rPr>
        <w:t>Delivered administrative and user-management modules with reporting, and developed and revised mobile REST APIs, including changes for a security audit.</w:t>
      </w:r>
    </w:p>
    <w:p>
      <w:pPr>
        <w:keepNext/>
        <w:spacing w:after="60" w:before="140"/>
        <w:pBdr>
          <w:bottom w:val="single" w:sz="8" w:space="1" w:color="14293D"/>
        </w:pBdr>
      </w:pPr>
      <w:r>
        <w:rPr>
          <w:b/>
          <w:color w:val="14293D"/>
          <w:sz w:val="22"/>
        </w:rPr>
        <w:t>EDUCATION</w:t>
      </w:r>
    </w:p>
    <w:p>
      <w:pPr>
        <w:keepNext w:val="0"/>
        <w:tabs>
          <w:tab w:pos="10091" w:val="right"/>
        </w:tabs>
        <w:spacing w:after="0" w:before="0"/>
      </w:pPr>
      <w:r>
        <w:rPr>
          <w:b w:val="0"/>
          <w:i w:val="0"/>
        </w:rPr>
        <w:t>B.Tech in Information Technology, SCSVMV University, Kanchipuram</w:t>
      </w:r>
      <w:r>
        <w:tab/>
      </w:r>
      <w:r>
        <w:rPr>
          <w:b w:val="0"/>
          <w:i w:val="0"/>
        </w:rPr>
        <w:t>2013 – 2017 | GPA: 7.4</w:t>
      </w:r>
    </w:p>
    <w:p>
      <w:pPr>
        <w:keepNext w:val="0"/>
        <w:tabs>
          <w:tab w:pos="10091" w:val="right"/>
        </w:tabs>
        <w:spacing w:after="0" w:before="20"/>
      </w:pPr>
      <w:r>
        <w:rPr>
          <w:b w:val="0"/>
          <w:i w:val="0"/>
        </w:rPr>
        <w:t>Class 12th (2012) and Class 10th (2010), State Board</w:t>
      </w:r>
      <w:r>
        <w:tab/>
      </w:r>
      <w:r>
        <w:rPr>
          <w:b w:val="0"/>
          <w:i w:val="0"/>
        </w:rPr>
        <w:t>70% | 90.8%</w:t>
      </w:r>
    </w:p>
    <w:p>
      <w:pPr>
        <w:keepNext/>
        <w:spacing w:after="60" w:before="140"/>
        <w:pBdr>
          <w:bottom w:val="single" w:sz="8" w:space="1" w:color="14293D"/>
        </w:pBdr>
      </w:pPr>
      <w:r>
        <w:rPr>
          <w:b/>
          <w:color w:val="14293D"/>
          <w:sz w:val="22"/>
        </w:rPr>
        <w:t>CERTIFICATIONS</w:t>
      </w:r>
    </w:p>
    <w:p>
      <w:pPr>
        <w:keepNext w:val="0"/>
        <w:tabs>
          <w:tab w:pos="10091" w:val="right"/>
        </w:tabs>
        <w:spacing w:after="0" w:before="0"/>
      </w:pPr>
      <w:r>
        <w:rPr>
          <w:b w:val="0"/>
          <w:i w:val="0"/>
        </w:rPr>
        <w:t>AI Foundations – OpenAI Academy; Claude 101 – Anthropic</w:t>
      </w:r>
      <w:r>
        <w:tab/>
      </w:r>
      <w:r>
        <w:rPr>
          <w:b w:val="0"/>
          <w:i w:val="0"/>
        </w:rPr>
        <w:t>Aug 2026</w:t>
      </w:r>
    </w:p>
    <w:p>
      <w:pPr>
        <w:keepNext/>
        <w:spacing w:after="60" w:before="140"/>
        <w:pBdr>
          <w:bottom w:val="single" w:sz="8" w:space="1" w:color="14293D"/>
        </w:pBdr>
      </w:pPr>
      <w:r>
        <w:rPr>
          <w:b/>
          <w:color w:val="14293D"/>
          <w:sz w:val="22"/>
        </w:rPr>
        <w:t>AWARDS AND RECOGNITION</w:t>
      </w:r>
    </w:p>
    <w:p>
      <w:pPr>
        <w:pStyle w:val="ListBullet"/>
        <w:keepNext w:val="0"/>
        <w:spacing w:after="20" w:before="0"/>
      </w:pPr>
      <w:r>
        <w:rPr>
          <w:b w:val="0"/>
          <w:i w:val="0"/>
        </w:rPr>
        <w:t>Good Job Award – Amazon Seller Account Handling (May 2023)</w:t>
      </w:r>
    </w:p>
    <w:p>
      <w:pPr>
        <w:pStyle w:val="ListBullet"/>
        <w:keepNext w:val="0"/>
        <w:spacing w:after="20" w:before="0"/>
      </w:pPr>
      <w:r>
        <w:rPr>
          <w:b w:val="0"/>
          <w:i w:val="0"/>
        </w:rPr>
        <w:t>Good Developer Recognition – Technical Integration Support (May 2024)</w:t>
      </w:r>
    </w:p>
    <w:p>
      <w:pPr>
        <w:keepNext/>
        <w:spacing w:after="60" w:before="140"/>
        <w:pBdr>
          <w:bottom w:val="single" w:sz="8" w:space="1" w:color="14293D"/>
        </w:pBdr>
      </w:pPr>
      <w:r>
        <w:rPr>
          <w:b/>
          <w:color w:val="14293D"/>
          <w:sz w:val="22"/>
        </w:rPr>
        <w:t>EARLIER EXPERIENCE (NON-SOFTWARE)</w:t>
      </w:r>
    </w:p>
    <w:p>
      <w:pPr>
        <w:keepNext/>
        <w:tabs>
          <w:tab w:pos="10091" w:val="right"/>
        </w:tabs>
        <w:spacing w:after="0" w:before="0"/>
      </w:pPr>
      <w:r>
        <w:rPr>
          <w:b w:val="0"/>
          <w:i w:val="0"/>
        </w:rPr>
        <w:t>Retail Snacks Distribution Partner – Self-employed</w:t>
      </w:r>
      <w:r>
        <w:tab/>
      </w:r>
      <w:r>
        <w:rPr>
          <w:b w:val="0"/>
          <w:i w:val="0"/>
        </w:rPr>
        <w:t>May 2017 – Aug 2021</w:t>
      </w:r>
    </w:p>
    <w:p>
      <w:pPr>
        <w:keepNext w:val="0"/>
        <w:spacing w:after="0" w:before="0"/>
      </w:pPr>
      <w:r>
        <w:rPr>
          <w:b w:val="0"/>
          <w:i w:val="0"/>
        </w:rPr>
        <w:t>Founded and ran a snacks distribution business across four districts in Tamil Nadu, owning vendors, inventory, and logistics, before transitioning into web development.</w:t>
      </w:r>
    </w:p>
    <w:sectPr w:rsidR="00FC693F" w:rsidRPr="0006063C" w:rsidSect="00034616">
      <w:pgSz w:w="11906" w:h="16838"/>
      <w:pgMar w:top="680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bri" w:hAnsi="Calibri" w:cs="Calibri" w:eastAsia="Calibri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•"/>
      <w:lvlJc w:val="left"/>
      <w:pPr>
        <w:tabs>
          <w:tab w:val="num" w:pos="1080"/>
        </w:tabs>
        <w:ind w:left="1080" w:hanging="360"/>
      </w:pPr>
      <w:rPr>
        <w:rFonts w:ascii="Calibri" w:hAnsi="Calibri" w:cs="Calibri" w:eastAsia="Calibri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cs="Calibri" w:eastAsia="Calibri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•"/>
      <w:lvlJc w:val="left"/>
      <w:pPr>
        <w:tabs>
          <w:tab w:val="num" w:pos="360"/>
        </w:tabs>
        <w:ind w:left="360" w:hanging="360"/>
      </w:pPr>
      <w:rPr>
        <w:rFonts w:ascii="Calibri" w:hAnsi="Calibri" w:cs="Calibri" w:eastAsia="Calibr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ind w:left="283" w:hanging="198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hakthivel-spec.github.io/my-profile/" TargetMode="External"/><Relationship Id="rId10" Type="http://schemas.openxmlformats.org/officeDocument/2006/relationships/hyperlink" Target="https://github.com/Shakthivel-spec" TargetMode="External"/><Relationship Id="rId11" Type="http://schemas.openxmlformats.org/officeDocument/2006/relationships/hyperlink" Target="https://www.linkedin.com/in/shakthi-vel-078891142" TargetMode="External"/><Relationship Id="rId12" Type="http://schemas.openxmlformats.org/officeDocument/2006/relationships/hyperlink" Target="mailto:shakthivel80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Shakthivel - Software Developer Resume</dc:title>
  <dc:subject>Resume</dc:subject>
  <dc:creator>Shakthivel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